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6352AA"/>
          <w:sz w:val="46"/>
        </w:rPr>
        <w:t>KEITH SHANNONS</w:t>
      </w:r>
    </w:p>
    <w:p>
      <w:pPr>
        <w:spacing w:after="80"/>
        <w:jc w:val="center"/>
      </w:pPr>
      <w:r>
        <w:rPr>
          <w:b/>
          <w:color w:val="414141"/>
          <w:sz w:val="20"/>
        </w:rPr>
        <w:t>SOFTWARE ENGINEER</w:t>
      </w:r>
    </w:p>
    <w:p>
      <w:pPr>
        <w:spacing w:after="160"/>
        <w:jc w:val="center"/>
      </w:pPr>
      <w:r>
        <w:rPr>
          <w:sz w:val="17"/>
        </w:rPr>
        <w:t>hello@reallygreatsite.com  |  +123-456-7890  |  linkedin.com/in/KeithShannons  |  www.reallygreatsite.com</w:t>
      </w:r>
    </w:p>
    <w:p>
      <w:pPr>
        <w:spacing w:before="100" w:after="60"/>
        <w:pBdr>
          <w:bottom w:val="single" w:sz="5" w:space="2" w:color="C9C2E6"/>
        </w:pBdr>
      </w:pPr>
      <w:r>
        <w:rPr>
          <w:b/>
          <w:color w:val="6352AA"/>
          <w:sz w:val="21"/>
        </w:rPr>
        <w:t>PROFESSIONAL SUMMARY</w:t>
      </w:r>
    </w:p>
    <w:p>
      <w:pPr>
        <w:spacing w:after="60"/>
      </w:pPr>
      <w:r>
        <w:t>Software engineer with experience developing software solutions based on client requirements and building a cloud-based information system that consolidated employee information from multiple databases and servers. Familiar with JavaScript, C/C++, Java, Python, Kotlin and Go.</w:t>
      </w:r>
    </w:p>
    <w:p>
      <w:pPr>
        <w:spacing w:before="100" w:after="60"/>
        <w:pBdr>
          <w:bottom w:val="single" w:sz="5" w:space="2" w:color="C9C2E6"/>
        </w:pBdr>
      </w:pPr>
      <w:r>
        <w:rPr>
          <w:b/>
          <w:color w:val="6352AA"/>
          <w:sz w:val="21"/>
        </w:rPr>
        <w:t>TECHNICAL SKILLS</w:t>
      </w:r>
    </w:p>
    <w:p>
      <w:pPr>
        <w:spacing w:after="60"/>
      </w:pPr>
      <w:r>
        <w:t>JavaScript  •  C/C++  •  Java  •  Python  •  Kotlin  •  Go</w:t>
      </w:r>
    </w:p>
    <w:p>
      <w:pPr>
        <w:spacing w:before="100" w:after="60"/>
        <w:pBdr>
          <w:bottom w:val="single" w:sz="5" w:space="2" w:color="C9C2E6"/>
        </w:pBdr>
      </w:pPr>
      <w:r>
        <w:rPr>
          <w:b/>
          <w:color w:val="6352AA"/>
          <w:sz w:val="21"/>
        </w:rPr>
        <w:t>WORK EXPERIENCE</w:t>
      </w:r>
    </w:p>
    <w:p>
      <w:pPr>
        <w:spacing w:before="40" w:after="0"/>
      </w:pPr>
      <w:r>
        <w:rPr>
          <w:b/>
          <w:sz w:val="19"/>
        </w:rPr>
        <w:t>JUNIOR SOFTWARE ENGINEER</w:t>
      </w:r>
    </w:p>
    <w:p>
      <w:pPr>
        <w:spacing w:after="40"/>
      </w:pPr>
      <w:r>
        <w:rPr>
          <w:b/>
        </w:rPr>
        <w:t>Heiman Software Labs</w:t>
      </w:r>
      <w:r>
        <w:t xml:space="preserve">  |  March 2022 – August 2025</w:t>
      </w:r>
    </w:p>
    <w:p>
      <w:pPr>
        <w:pStyle w:val="ListBullet"/>
        <w:keepLines/>
        <w:spacing w:after="20"/>
        <w:ind w:left="317" w:hanging="187"/>
      </w:pPr>
      <w:r>
        <w:t>Developed and implemented software solutions tailored to client requirements, supporting customer satisfaction.</w:t>
      </w:r>
    </w:p>
    <w:p>
      <w:pPr>
        <w:pStyle w:val="ListBullet"/>
        <w:keepLines/>
        <w:spacing w:after="20"/>
        <w:ind w:left="317" w:hanging="187"/>
      </w:pPr>
      <w:r>
        <w:t>Supported team efficiency by providing direction on business applications during development.</w:t>
      </w:r>
    </w:p>
    <w:p>
      <w:pPr>
        <w:pStyle w:val="ListBullet"/>
        <w:keepLines/>
        <w:spacing w:after="20"/>
        <w:ind w:left="317" w:hanging="187"/>
      </w:pPr>
      <w:r>
        <w:t>Reduced human resources processing time by 80% by developing a cloud-based information system that consolidated employee information from multiple databases and servers.</w:t>
      </w:r>
    </w:p>
    <w:p>
      <w:pPr>
        <w:spacing w:before="40" w:after="0"/>
      </w:pPr>
      <w:r>
        <w:rPr>
          <w:b/>
          <w:sz w:val="19"/>
        </w:rPr>
        <w:t>SOFTWARE ENGINEERING INTERN</w:t>
      </w:r>
    </w:p>
    <w:p>
      <w:pPr>
        <w:spacing w:after="40"/>
      </w:pPr>
      <w:r>
        <w:rPr>
          <w:b/>
        </w:rPr>
        <w:t>Heiman Software Labs</w:t>
      </w:r>
      <w:r>
        <w:t xml:space="preserve">  |  October 2021 – December 2021</w:t>
      </w:r>
    </w:p>
    <w:p>
      <w:pPr>
        <w:pStyle w:val="ListBullet"/>
        <w:keepLines/>
        <w:spacing w:after="20"/>
        <w:ind w:left="317" w:hanging="187"/>
      </w:pPr>
      <w:r>
        <w:t>Gained exposure to the software team's programming and development workflows.</w:t>
      </w:r>
    </w:p>
    <w:p>
      <w:pPr>
        <w:pStyle w:val="ListBullet"/>
        <w:keepLines/>
        <w:spacing w:after="20"/>
        <w:ind w:left="317" w:hanging="187"/>
      </w:pPr>
      <w:r>
        <w:t>Coordinated communication between multiple departments to support collaboration.</w:t>
      </w:r>
    </w:p>
    <w:p>
      <w:pPr>
        <w:spacing w:before="100" w:after="60"/>
        <w:pBdr>
          <w:bottom w:val="single" w:sz="5" w:space="2" w:color="C9C2E6"/>
        </w:pBdr>
      </w:pPr>
      <w:r>
        <w:rPr>
          <w:b/>
          <w:color w:val="6352AA"/>
          <w:sz w:val="21"/>
        </w:rPr>
        <w:t>EDUCATION</w:t>
      </w:r>
    </w:p>
    <w:p>
      <w:pPr>
        <w:spacing w:after="20"/>
      </w:pPr>
      <w:r>
        <w:rPr>
          <w:b/>
        </w:rPr>
        <w:t>Bachelor of Science in Computer Science</w:t>
      </w:r>
      <w:r>
        <w:t xml:space="preserve">  |  De Loureigh University</w:t>
      </w:r>
    </w:p>
    <w:p>
      <w:pPr>
        <w:spacing w:after="40"/>
      </w:pPr>
      <w:r>
        <w:t>Graduated 2021</w:t>
      </w:r>
    </w:p>
    <w:p>
      <w:pPr>
        <w:spacing w:before="100" w:after="60"/>
        <w:pBdr>
          <w:bottom w:val="single" w:sz="5" w:space="2" w:color="C9C2E6"/>
        </w:pBdr>
      </w:pPr>
      <w:r>
        <w:rPr>
          <w:b/>
          <w:color w:val="6352AA"/>
          <w:sz w:val="21"/>
        </w:rPr>
        <w:t>VOLUNTEER WORK &amp; ACTIVITIES</w:t>
      </w:r>
    </w:p>
    <w:p>
      <w:pPr>
        <w:pStyle w:val="ListBullet"/>
        <w:keepLines/>
        <w:spacing w:after="20"/>
        <w:ind w:left="317" w:hanging="187"/>
      </w:pPr>
      <w:r>
        <w:t>Volunteer Math Teacher — Lily River Children's Foundation</w:t>
      </w:r>
    </w:p>
    <w:p>
      <w:pPr>
        <w:pStyle w:val="ListBullet"/>
        <w:keepLines/>
        <w:spacing w:after="20"/>
        <w:ind w:left="317" w:hanging="187"/>
      </w:pPr>
      <w:r>
        <w:t>Member — Coding Masters Club, Roseton Chapter</w:t>
      </w:r>
    </w:p>
    <w:p>
      <w:pPr>
        <w:pStyle w:val="ListBullet"/>
        <w:keepLines/>
        <w:spacing w:after="20"/>
        <w:ind w:left="317" w:hanging="187"/>
      </w:pPr>
      <w:r>
        <w:t>Founder — DLU Coding Club</w:t>
      </w:r>
    </w:p>
    <w:p>
      <w:pPr>
        <w:pStyle w:val="ListBullet"/>
        <w:keepLines/>
        <w:spacing w:after="20"/>
        <w:ind w:left="317" w:hanging="187"/>
      </w:pPr>
      <w:r>
        <w:t>Champion — Beechtown Hackathon 2020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